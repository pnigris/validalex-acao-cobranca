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 w:val="0"/>
        </w:rPr>
        <w:t>{{ENDERECAMENTO}}</w:t>
      </w:r>
    </w:p>
    <w:p/>
    <w:p>
      <w:pPr>
        <w:jc w:val="left"/>
      </w:pPr>
      <w:r>
        <w:rPr>
          <w:b w:val="0"/>
        </w:rPr>
        <w:t>{{QUALIFICACAO}}</w:t>
      </w:r>
    </w:p>
    <w:p/>
    <w:p>
      <w:pPr>
        <w:jc w:val="left"/>
      </w:pPr>
      <w:r>
        <w:rPr>
          <w:b/>
        </w:rPr>
        <w:t>DOS FATOS</w:t>
      </w:r>
    </w:p>
    <w:p>
      <w:pPr>
        <w:jc w:val="left"/>
      </w:pPr>
      <w:r>
        <w:rPr>
          <w:b w:val="0"/>
        </w:rPr>
        <w:t>{{FATOS}}</w:t>
      </w:r>
    </w:p>
    <w:p/>
    <w:p>
      <w:pPr>
        <w:jc w:val="left"/>
      </w:pPr>
      <w:r>
        <w:rPr>
          <w:b/>
        </w:rPr>
        <w:t>DO DIREITO</w:t>
      </w:r>
    </w:p>
    <w:p>
      <w:pPr>
        <w:jc w:val="left"/>
      </w:pPr>
      <w:r>
        <w:rPr>
          <w:b w:val="0"/>
        </w:rPr>
        <w:t>{{DIREITO}}</w:t>
      </w:r>
    </w:p>
    <w:p/>
    <w:p>
      <w:pPr>
        <w:jc w:val="left"/>
      </w:pPr>
      <w:r>
        <w:rPr>
          <w:b/>
        </w:rPr>
        <w:t>DOS PEDIDOS</w:t>
      </w:r>
    </w:p>
    <w:p>
      <w:pPr>
        <w:jc w:val="left"/>
      </w:pPr>
      <w:r>
        <w:rPr>
          <w:b w:val="0"/>
        </w:rPr>
        <w:t>{{PEDIDOS}}</w:t>
      </w:r>
    </w:p>
    <w:p/>
    <w:p>
      <w:pPr>
        <w:jc w:val="left"/>
      </w:pPr>
      <w:r>
        <w:rPr>
          <w:b/>
        </w:rPr>
        <w:t>DO VALOR DA CAUSA</w:t>
      </w:r>
    </w:p>
    <w:p>
      <w:pPr>
        <w:jc w:val="left"/>
      </w:pPr>
      <w:r>
        <w:rPr>
          <w:b w:val="0"/>
        </w:rPr>
        <w:t>{{VALOR_CAUSA}}</w:t>
      </w:r>
    </w:p>
    <w:p/>
    <w:p>
      <w:pPr>
        <w:jc w:val="left"/>
      </w:pPr>
      <w:r>
        <w:rPr>
          <w:b/>
        </w:rPr>
        <w:t>REQUERIMENTOS FINAIS</w:t>
      </w:r>
    </w:p>
    <w:p>
      <w:pPr>
        <w:jc w:val="left"/>
      </w:pPr>
      <w:r>
        <w:rPr>
          <w:b w:val="0"/>
        </w:rPr>
        <w:t>{{REQUERIMENTOS_FINAIS}}</w:t>
      </w:r>
    </w:p>
    <w:p/>
    <w:p>
      <w:pPr>
        <w:jc w:val="left"/>
      </w:pPr>
      <w:r>
        <w:rPr>
          <w:b w:val="0"/>
        </w:rPr>
        <w:t>{{LOCAL_DATA}}</w:t>
      </w:r>
    </w:p>
    <w:p/>
    <w:p>
      <w:pPr>
        <w:jc w:val="center"/>
      </w:pPr>
      <w:r>
        <w:rPr>
          <w:b w:val="0"/>
        </w:rPr>
        <w:t>{{ASSINATURA_NOME}}</w:t>
      </w:r>
    </w:p>
    <w:p>
      <w:pPr>
        <w:jc w:val="center"/>
      </w:pPr>
      <w:r>
        <w:rPr>
          <w:b w:val="0"/>
        </w:rPr>
        <w:t>{{ASSINATURA_OAB}}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